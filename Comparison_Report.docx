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01637" w14:textId="77777777" w:rsidR="00416DB2" w:rsidRDefault="00000000">
      <w:pPr>
        <w:pStyle w:val="Title"/>
        <w:jc w:val="center"/>
      </w:pPr>
      <w:r>
        <w:t>CPU Scheduling Comparison: Priority vs SRTF</w:t>
      </w:r>
    </w:p>
    <w:p w14:paraId="1120EEEF" w14:textId="77777777" w:rsidR="00416DB2" w:rsidRDefault="00000000">
      <w:pPr>
        <w:pStyle w:val="Heading1"/>
      </w:pPr>
      <w:r>
        <w:t>1. Project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16DB2" w14:paraId="293E1F78" w14:textId="77777777">
        <w:tc>
          <w:tcPr>
            <w:tcW w:w="4320" w:type="dxa"/>
          </w:tcPr>
          <w:p w14:paraId="377B0E15" w14:textId="77777777" w:rsidR="00416DB2" w:rsidRDefault="00000000">
            <w:r>
              <w:t>Project Title</w:t>
            </w:r>
          </w:p>
        </w:tc>
        <w:tc>
          <w:tcPr>
            <w:tcW w:w="4320" w:type="dxa"/>
          </w:tcPr>
          <w:p w14:paraId="06D80B82" w14:textId="77777777" w:rsidR="00416DB2" w:rsidRDefault="00000000">
            <w:r>
              <w:t>Priority vs SRTF Scheduling Simulator</w:t>
            </w:r>
          </w:p>
        </w:tc>
      </w:tr>
      <w:tr w:rsidR="00416DB2" w14:paraId="60D13997" w14:textId="77777777">
        <w:tc>
          <w:tcPr>
            <w:tcW w:w="4320" w:type="dxa"/>
          </w:tcPr>
          <w:p w14:paraId="4F49FCA2" w14:textId="77777777" w:rsidR="00416DB2" w:rsidRDefault="00000000">
            <w:r>
              <w:t>Team Number</w:t>
            </w:r>
          </w:p>
        </w:tc>
        <w:tc>
          <w:tcPr>
            <w:tcW w:w="4320" w:type="dxa"/>
          </w:tcPr>
          <w:p w14:paraId="646DBBF9" w14:textId="77777777" w:rsidR="00416DB2" w:rsidRDefault="00000000">
            <w:r>
              <w:t>[Team Number]</w:t>
            </w:r>
          </w:p>
        </w:tc>
      </w:tr>
      <w:tr w:rsidR="00416DB2" w14:paraId="0D25217B" w14:textId="77777777">
        <w:tc>
          <w:tcPr>
            <w:tcW w:w="4320" w:type="dxa"/>
          </w:tcPr>
          <w:p w14:paraId="559B328A" w14:textId="77777777" w:rsidR="00416DB2" w:rsidRDefault="00000000">
            <w:r>
              <w:t>Algorithms</w:t>
            </w:r>
          </w:p>
        </w:tc>
        <w:tc>
          <w:tcPr>
            <w:tcW w:w="4320" w:type="dxa"/>
          </w:tcPr>
          <w:p w14:paraId="3DEECC6C" w14:textId="77777777" w:rsidR="00416DB2" w:rsidRDefault="00000000">
            <w:r>
              <w:t>Preemptive Priority, Shortest Remaining Time First (SRTF)</w:t>
            </w:r>
          </w:p>
        </w:tc>
      </w:tr>
      <w:tr w:rsidR="00416DB2" w14:paraId="7137C33C" w14:textId="77777777">
        <w:tc>
          <w:tcPr>
            <w:tcW w:w="4320" w:type="dxa"/>
          </w:tcPr>
          <w:p w14:paraId="648221C8" w14:textId="77777777" w:rsidR="00416DB2" w:rsidRDefault="00000000">
            <w:r>
              <w:t>GitHub Link</w:t>
            </w:r>
          </w:p>
        </w:tc>
        <w:tc>
          <w:tcPr>
            <w:tcW w:w="4320" w:type="dxa"/>
          </w:tcPr>
          <w:p w14:paraId="6F56D50A" w14:textId="227851F8" w:rsidR="00416DB2" w:rsidRDefault="00BA46F7">
            <w:r w:rsidRPr="00BA46F7">
              <w:t>https://github.com/nourelfeky/scheduler-simulation-os</w:t>
            </w:r>
          </w:p>
        </w:tc>
      </w:tr>
    </w:tbl>
    <w:p w14:paraId="0349D680" w14:textId="77777777" w:rsidR="00416DB2" w:rsidRDefault="00000000">
      <w:pPr>
        <w:pStyle w:val="Heading1"/>
      </w:pPr>
      <w:r>
        <w:t>2. Performance Analysis</w:t>
      </w:r>
    </w:p>
    <w:p w14:paraId="42B6B029" w14:textId="77777777" w:rsidR="00416DB2" w:rsidRDefault="00000000">
      <w:r>
        <w:t>The simulator evaluates both algorithms across key metrics: Waiting Time (WT), Turnaround Time (TAT), and Response Time (RT).</w:t>
      </w:r>
    </w:p>
    <w:p w14:paraId="7590EF8F" w14:textId="77777777" w:rsidR="00416DB2" w:rsidRDefault="00000000">
      <w:r>
        <w:t>Quantitative metrics are generated dynamically based on the input workload, comparing the average efficiency of policy-driven (Priority) vs. shortest-remaining-time (SRTF) scheduling.</w:t>
      </w:r>
    </w:p>
    <w:p w14:paraId="5443298C" w14:textId="77777777" w:rsidR="00416DB2" w:rsidRDefault="00000000">
      <w:pPr>
        <w:pStyle w:val="Heading1"/>
      </w:pPr>
      <w:r>
        <w:t>3. Required Analysis Questions</w:t>
      </w:r>
    </w:p>
    <w:p w14:paraId="2F9DCF94" w14:textId="77777777" w:rsidR="00416DB2" w:rsidRDefault="00000000">
      <w:pPr>
        <w:pStyle w:val="ListBullet"/>
      </w:pPr>
      <w:r>
        <w:rPr>
          <w:b/>
        </w:rPr>
        <w:t>Which algorithm produced the lower average waiting time?</w:t>
      </w:r>
    </w:p>
    <w:p w14:paraId="543133EF" w14:textId="77777777" w:rsidR="00416DB2" w:rsidRDefault="00000000">
      <w:r>
        <w:t>Answer: Determined by the workload; typically SRTF as it minimizes queue wait by finishing short jobs first.</w:t>
      </w:r>
    </w:p>
    <w:p w14:paraId="7EA2497D" w14:textId="77777777" w:rsidR="00416DB2" w:rsidRDefault="00000000">
      <w:pPr>
        <w:pStyle w:val="ListBullet"/>
      </w:pPr>
      <w:r>
        <w:rPr>
          <w:b/>
        </w:rPr>
        <w:t>Which algorithm produced the lower average response time?</w:t>
      </w:r>
    </w:p>
    <w:p w14:paraId="32EA2F4E" w14:textId="77777777" w:rsidR="00416DB2" w:rsidRDefault="00000000">
      <w:r>
        <w:t>Answer: Determined by the workload; SRTF often provides better response for new short tasks.</w:t>
      </w:r>
    </w:p>
    <w:p w14:paraId="5D259694" w14:textId="77777777" w:rsidR="00416DB2" w:rsidRDefault="00000000">
      <w:pPr>
        <w:pStyle w:val="ListBullet"/>
      </w:pPr>
      <w:r>
        <w:rPr>
          <w:b/>
        </w:rPr>
        <w:t>Did priority values improve treatment of urgent processes?</w:t>
      </w:r>
    </w:p>
    <w:p w14:paraId="060EA467" w14:textId="77777777" w:rsidR="00416DB2" w:rsidRDefault="00000000">
      <w:r>
        <w:t>Answer: In Priority Scheduling, urgent tasks (lower priority values) are served regardless of burst size, improving their treatment compared to a purely efficiency-based model.</w:t>
      </w:r>
    </w:p>
    <w:p w14:paraId="7AC5C7D3" w14:textId="77777777" w:rsidR="00416DB2" w:rsidRDefault="00000000">
      <w:pPr>
        <w:pStyle w:val="ListBullet"/>
      </w:pPr>
      <w:r>
        <w:rPr>
          <w:b/>
        </w:rPr>
        <w:t>Did SRTF favor short jobs more aggressively?</w:t>
      </w:r>
    </w:p>
    <w:p w14:paraId="108FE3A4" w14:textId="77777777" w:rsidR="00416DB2" w:rsidRDefault="00000000">
      <w:r>
        <w:t>Answer: Yes, SRTF is designed to preempt current execution if a process with a shorter remaining burst arrives.</w:t>
      </w:r>
    </w:p>
    <w:p w14:paraId="7B1CB2F6" w14:textId="77777777" w:rsidR="00416DB2" w:rsidRDefault="00000000">
      <w:pPr>
        <w:pStyle w:val="ListBullet"/>
      </w:pPr>
      <w:r>
        <w:rPr>
          <w:b/>
        </w:rPr>
        <w:t>Which algorithm would you recommend for the tested workload, and why?</w:t>
      </w:r>
    </w:p>
    <w:p w14:paraId="170A83E7" w14:textId="77777777" w:rsidR="00416DB2" w:rsidRDefault="00000000">
      <w:r>
        <w:lastRenderedPageBreak/>
        <w:t>Answer: SRTF is recommended for general efficiency and low average delay, while Priority is recommended if specific task urgency is the critical requirement.</w:t>
      </w:r>
    </w:p>
    <w:p w14:paraId="0972E434" w14:textId="77777777" w:rsidR="00416DB2" w:rsidRDefault="00000000">
      <w:pPr>
        <w:pStyle w:val="Heading1"/>
      </w:pPr>
      <w:r>
        <w:t>4. Required Conclusion</w:t>
      </w:r>
    </w:p>
    <w:p w14:paraId="17A9439C" w14:textId="77777777" w:rsidR="00416DB2" w:rsidRDefault="00000000">
      <w:pPr>
        <w:pStyle w:val="ListBullet"/>
      </w:pPr>
      <w:r>
        <w:rPr>
          <w:b/>
        </w:rPr>
        <w:t>State which algorithm performed better on the selected datasets.</w:t>
      </w:r>
    </w:p>
    <w:p w14:paraId="53936B4C" w14:textId="77777777" w:rsidR="00416DB2" w:rsidRDefault="00000000">
      <w:r>
        <w:t>Answer: SRTF typically performs better on datasets with high variance in burst times.</w:t>
      </w:r>
    </w:p>
    <w:p w14:paraId="59882237" w14:textId="77777777" w:rsidR="00416DB2" w:rsidRDefault="00000000">
      <w:pPr>
        <w:pStyle w:val="ListBullet"/>
      </w:pPr>
      <w:r>
        <w:rPr>
          <w:b/>
        </w:rPr>
        <w:t>State which metrics were better under each algorithm.</w:t>
      </w:r>
    </w:p>
    <w:p w14:paraId="56958F7D" w14:textId="77777777" w:rsidR="00416DB2" w:rsidRDefault="00000000">
      <w:r>
        <w:t>Answer: WT and TAT are usually better under SRTF; Priority provides better 'urgency compliance'.</w:t>
      </w:r>
    </w:p>
    <w:p w14:paraId="42AEA3BF" w14:textId="77777777" w:rsidR="00416DB2" w:rsidRDefault="00000000">
      <w:pPr>
        <w:pStyle w:val="ListBullet"/>
      </w:pPr>
      <w:r>
        <w:rPr>
          <w:b/>
        </w:rPr>
        <w:t>Identify the main trade-off observed.</w:t>
      </w:r>
    </w:p>
    <w:p w14:paraId="40CCC176" w14:textId="77777777" w:rsidR="00416DB2" w:rsidRDefault="00000000">
      <w:r>
        <w:t>Answer: The main trade-off is Urgency vs. Efficiency (Policy vs. Performance).</w:t>
      </w:r>
    </w:p>
    <w:p w14:paraId="0A269500" w14:textId="77777777" w:rsidR="00416DB2" w:rsidRDefault="00000000">
      <w:pPr>
        <w:pStyle w:val="ListBullet"/>
      </w:pPr>
      <w:r>
        <w:rPr>
          <w:b/>
        </w:rPr>
        <w:t>State which algorithm appeared fairer in practice.</w:t>
      </w:r>
    </w:p>
    <w:p w14:paraId="052EDF45" w14:textId="77777777" w:rsidR="00416DB2" w:rsidRDefault="00000000">
      <w:r>
        <w:t>Answer: Fairness depends on definition: Priority is fair to 'important' tasks; SRTF is fair to 'short' tasks.</w:t>
      </w:r>
    </w:p>
    <w:p w14:paraId="72380B5E" w14:textId="77777777" w:rsidR="00416DB2" w:rsidRDefault="00000000">
      <w:pPr>
        <w:pStyle w:val="Heading1"/>
      </w:pPr>
      <w:r>
        <w:t>5. Fairness vs Efficiency Trade-off</w:t>
      </w:r>
    </w:p>
    <w:p w14:paraId="6B1902EB" w14:textId="77777777" w:rsidR="00416DB2" w:rsidRDefault="00000000">
      <w:r>
        <w:t>The trade-off between Priority and SRTF highlights the classic conflict between system policy and system efficiency. Priority scheduling is essential for real-time or mission-critical systems where certain tasks must take precedence. SRTF is superior for general-purpose environments where minimizing wait times is the primary goal.</w:t>
      </w:r>
    </w:p>
    <w:sectPr w:rsidR="00416D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3437462">
    <w:abstractNumId w:val="8"/>
  </w:num>
  <w:num w:numId="2" w16cid:durableId="634021292">
    <w:abstractNumId w:val="6"/>
  </w:num>
  <w:num w:numId="3" w16cid:durableId="471606072">
    <w:abstractNumId w:val="5"/>
  </w:num>
  <w:num w:numId="4" w16cid:durableId="263805008">
    <w:abstractNumId w:val="4"/>
  </w:num>
  <w:num w:numId="5" w16cid:durableId="1346830538">
    <w:abstractNumId w:val="7"/>
  </w:num>
  <w:num w:numId="6" w16cid:durableId="627593395">
    <w:abstractNumId w:val="3"/>
  </w:num>
  <w:num w:numId="7" w16cid:durableId="213126624">
    <w:abstractNumId w:val="2"/>
  </w:num>
  <w:num w:numId="8" w16cid:durableId="1592618463">
    <w:abstractNumId w:val="1"/>
  </w:num>
  <w:num w:numId="9" w16cid:durableId="808399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6DB2"/>
    <w:rsid w:val="006C3A7E"/>
    <w:rsid w:val="008B49E4"/>
    <w:rsid w:val="008E20BD"/>
    <w:rsid w:val="00AA1D8D"/>
    <w:rsid w:val="00B47730"/>
    <w:rsid w:val="00BA46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A9B880"/>
  <w14:defaultImageDpi w14:val="300"/>
  <w15:docId w15:val="{76029790-2313-415A-BD5A-22EF6EFE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C3A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A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Fady Selim</cp:lastModifiedBy>
  <cp:revision>3</cp:revision>
  <dcterms:created xsi:type="dcterms:W3CDTF">2013-12-23T23:15:00Z</dcterms:created>
  <dcterms:modified xsi:type="dcterms:W3CDTF">2026-05-09T22:45:00Z</dcterms:modified>
  <cp:category/>
</cp:coreProperties>
</file>